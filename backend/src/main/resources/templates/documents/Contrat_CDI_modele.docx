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ns1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8107"/>
      </w:tblGrid>
      <w:tr>
        <w:trPr>
          <w:cantSplit/>
          <w:cantSplit/>
        </w:trPr>
        <w:tc>
          <w:tcPr>
            <w:tcW w:type="dxa" w:w="153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jc w:val="center"/>
            </w:pPr>
            <w:r/>
            <w:r>
              <w:drawing>
                <ns2:inline>
                  <ns2:extent cx="756000" cy="894631"/>
                  <ns2:docPr id="1" name="Picture 1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GLX_LOGO.jpg"/>
                          <ns4:cNvPicPr/>
                        </ns4:nvPicPr>
                        <ns4:blipFill>
                          <ns3:blip ns5:embed="rId10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756000" cy="894631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  <w:tc>
          <w:tcPr>
            <w:tcW w:type="dxa" w:w="810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spacing w:after="40"/>
            </w:pPr>
            <w:r/>
            <w:r>
              <w:rPr>
                <w:b/>
                <w:sz w:val="24"/>
              </w:rPr>
              <w:t>{{ENTREPRISE_NOM}}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Adresse : {{ENTREPRISE_ADRESSE}}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NIF : {{ENTREPRISE_NIF}}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STAT : {{ENTREPRISE_STAT}}</w:t>
            </w:r>
          </w:p>
          <w:p>
            <w:pPr/>
            <w:r>
              <w:t>RCS : {{ENTREPRISE_RCS}}</w:t>
            </w:r>
          </w:p>
        </w:tc>
      </w:tr>
    </w:tbl>
    <w:p>
      <w:pPr>
        <w:pStyle w:val="Title"/>
        <w:keepLines/>
        <w:spacing w:before="320" w:after="100"/>
        <w:jc w:val="left"/>
      </w:pPr>
      <w:r>
        <w:t>Contrat de travail à durée indéterminée</w:t>
      </w:r>
    </w:p>
    <w:p>
      <w:pPr>
        <w:keepLines/>
        <w:spacing w:after="120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>N° {{CONTRAT_NUMERO}}</w:t>
      </w:r>
    </w:p>
    <w:p>
      <w:pPr>
        <w:pStyle w:val="Heading1"/>
        <w:keepLines/>
        <w:spacing w:before="180" w:after="80"/>
      </w:pPr>
      <w:r>
        <w:t>1 Identification des parties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Employeur : </w:t>
      </w:r>
      <w:r>
        <w:rPr>
          <w:rFonts w:ascii="Calibri" w:hAnsi="Calibri"/>
          <w:b w:val="0"/>
          <w:i w:val="0"/>
          <w:color w:val="000000"/>
        </w:rPr>
        <w:t>{{ENTREPRISE_NOM}}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Représenté par : </w:t>
      </w:r>
      <w:r>
        <w:rPr>
          <w:rFonts w:ascii="Calibri" w:hAnsi="Calibri"/>
          <w:b w:val="0"/>
          <w:i w:val="0"/>
          <w:color w:val="000000"/>
        </w:rPr>
        <w:t>{{SIGNATAIRE_NOM}} — {{SIGNATAIRE_FONCTION}}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Salarié : </w:t>
      </w:r>
      <w:r>
        <w:rPr>
          <w:rFonts w:ascii="Calibri" w:hAnsi="Calibri"/>
          <w:b w:val="0"/>
          <w:i w:val="0"/>
          <w:color w:val="000000"/>
        </w:rPr>
        <w:t>{{EMPLOYE_NOM_COMPLET}}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Matricule : </w:t>
      </w:r>
      <w:r>
        <w:rPr>
          <w:rFonts w:ascii="Calibri" w:hAnsi="Calibri"/>
          <w:b w:val="0"/>
          <w:i w:val="0"/>
          <w:color w:val="000000"/>
        </w:rPr>
        <w:t>{{EMPLOYE_MATRICULE}}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Né(e) le : </w:t>
      </w:r>
      <w:r>
        <w:rPr>
          <w:rFonts w:ascii="Calibri" w:hAnsi="Calibri"/>
          <w:b w:val="0"/>
          <w:i w:val="0"/>
          <w:color w:val="000000"/>
        </w:rPr>
        <w:t>{{EMPLOYE_DATE_NAISSANCE}} à {{EMPLOYE_LIEU_NAISSANCE}}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CIN : </w:t>
      </w:r>
      <w:r>
        <w:rPr>
          <w:rFonts w:ascii="Calibri" w:hAnsi="Calibri"/>
          <w:b w:val="0"/>
          <w:i w:val="0"/>
          <w:color w:val="000000"/>
        </w:rPr>
        <w:t>{{EMPLOYE_CIN}} — {{EMPLOYE_CIN_DELIVRANCE}}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Adresse : </w:t>
      </w:r>
      <w:r>
        <w:rPr>
          <w:rFonts w:ascii="Calibri" w:hAnsi="Calibri"/>
          <w:b w:val="0"/>
          <w:i w:val="0"/>
          <w:color w:val="000000"/>
        </w:rPr>
        <w:t>{{EMPLOYE_ADRESSE}}</w:t>
      </w:r>
    </w:p>
    <w:p>
      <w:pPr>
        <w:pStyle w:val="Heading1"/>
        <w:keepLines/>
        <w:spacing w:before="180" w:after="80"/>
      </w:pPr>
      <w:r>
        <w:t>2 Objet et fonction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Fonction / poste : </w:t>
      </w:r>
      <w:r>
        <w:rPr>
          <w:rFonts w:ascii="Calibri" w:hAnsi="Calibri"/>
          <w:b w:val="0"/>
          <w:i w:val="0"/>
          <w:color w:val="000000"/>
        </w:rPr>
        <w:t>{{POSTE_FONCTION}}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Département : </w:t>
      </w:r>
      <w:r>
        <w:rPr>
          <w:rFonts w:ascii="Calibri" w:hAnsi="Calibri"/>
          <w:b w:val="0"/>
          <w:i w:val="0"/>
          <w:color w:val="000000"/>
        </w:rPr>
        <w:t>{{POSTE_DEPARTEMENT}}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Service : </w:t>
      </w:r>
      <w:r>
        <w:rPr>
          <w:rFonts w:ascii="Calibri" w:hAnsi="Calibri"/>
          <w:b w:val="0"/>
          <w:i w:val="0"/>
          <w:color w:val="000000"/>
        </w:rPr>
        <w:t>{{POSTE_SERVICE}}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Site d'affectation : </w:t>
      </w:r>
      <w:r>
        <w:rPr>
          <w:rFonts w:ascii="Calibri" w:hAnsi="Calibri"/>
          <w:b w:val="0"/>
          <w:i w:val="0"/>
          <w:color w:val="000000"/>
        </w:rPr>
        <w:t>{{POSTE_SITE}}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Catégorie professionnelle : </w:t>
      </w:r>
      <w:r>
        <w:rPr>
          <w:rFonts w:ascii="Calibri" w:hAnsi="Calibri"/>
          <w:b w:val="0"/>
          <w:i w:val="0"/>
          <w:color w:val="000000"/>
        </w:rPr>
        <w:t>{{POSTE_CATEGORIE}}</w:t>
      </w:r>
    </w:p>
    <w:p>
      <w:pPr>
        <w:keepLines/>
        <w:spacing w:after="100" w:before="60"/>
        <w:ind w:left="227"/>
      </w:pPr>
      <w:r>
        <w:rPr>
          <w:rFonts w:ascii="Calibri" w:hAnsi="Calibri"/>
          <w:b w:val="0"/>
          <w:i/>
          <w:color w:val="000000"/>
          <w:sz w:val="19"/>
        </w:rPr>
        <w:t>[Insérer ici la description validée du poste, des missions et responsabilités.]</w:t>
      </w:r>
    </w:p>
    <w:p>
      <w:pPr>
        <w:pStyle w:val="Heading1"/>
        <w:keepLines/>
        <w:spacing w:before="180" w:after="80"/>
      </w:pPr>
      <w:r>
        <w:t>3 Durée et prise d'effet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Date de début : </w:t>
      </w:r>
      <w:r>
        <w:rPr>
          <w:rFonts w:ascii="Calibri" w:hAnsi="Calibri"/>
          <w:b w:val="0"/>
          <w:i w:val="0"/>
          <w:color w:val="000000"/>
        </w:rPr>
        <w:t>{{CONTRAT_DATE_DEBUT}}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Durée : </w:t>
      </w:r>
      <w:r>
        <w:rPr>
          <w:rFonts w:ascii="Calibri" w:hAnsi="Calibri"/>
          <w:b w:val="0"/>
          <w:i w:val="0"/>
          <w:color w:val="000000"/>
        </w:rPr>
        <w:t>Indéterminée</w:t>
      </w:r>
    </w:p>
    <w:p>
      <w:pPr>
        <w:pStyle w:val="Heading1"/>
        <w:keepLines/>
        <w:spacing w:before="180" w:after="80"/>
      </w:pPr>
      <w:r>
        <w:t>4 Période d'essai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Durée : </w:t>
      </w:r>
      <w:r>
        <w:rPr>
          <w:rFonts w:ascii="Calibri" w:hAnsi="Calibri"/>
          <w:b w:val="0"/>
          <w:i w:val="0"/>
          <w:color w:val="000000"/>
        </w:rPr>
        <w:t>{{CONTRAT_DUREE_ESSAI}}</w:t>
      </w:r>
    </w:p>
    <w:p>
      <w:pPr>
        <w:keepLines/>
        <w:spacing w:after="100" w:before="60"/>
        <w:ind w:left="227"/>
      </w:pPr>
      <w:r>
        <w:rPr>
          <w:rFonts w:ascii="Calibri" w:hAnsi="Calibri"/>
          <w:b w:val="0"/>
          <w:i/>
          <w:color w:val="000000"/>
          <w:sz w:val="19"/>
        </w:rPr>
        <w:t>[Clause de période d'essai à reprendre du modèle validé par la DAF/RH.]</w:t>
      </w:r>
    </w:p>
    <w:p>
      <w:pPr>
        <w:pStyle w:val="Heading1"/>
        <w:keepLines/>
        <w:pageBreakBefore/>
        <w:spacing w:before="0" w:after="80"/>
      </w:pPr>
      <w:r>
        <w:t>5 Rémunération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Salaire de base : </w:t>
      </w:r>
      <w:r>
        <w:rPr>
          <w:rFonts w:ascii="Calibri" w:hAnsi="Calibri"/>
          <w:b w:val="0"/>
          <w:i w:val="0"/>
          <w:color w:val="000000"/>
        </w:rPr>
        <w:t>{{REMUNERATION_BASE}}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Mode de calcul : </w:t>
      </w:r>
      <w:r>
        <w:rPr>
          <w:rFonts w:ascii="Calibri" w:hAnsi="Calibri"/>
          <w:b w:val="0"/>
          <w:i w:val="0"/>
          <w:color w:val="000000"/>
        </w:rPr>
        <w:t>{{REMUNERATION_MODE}}</w:t>
      </w:r>
    </w:p>
    <w:p>
      <w:pPr>
        <w:keepLines/>
        <w:spacing w:after="100" w:before="60"/>
        <w:ind w:left="227"/>
      </w:pPr>
      <w:r>
        <w:rPr>
          <w:rFonts w:ascii="Calibri" w:hAnsi="Calibri"/>
          <w:b w:val="0"/>
          <w:i/>
          <w:color w:val="000000"/>
          <w:sz w:val="19"/>
        </w:rPr>
        <w:t>[Ajouter ici uniquement les éléments de rémunération et avantages validés pour ce contrat.]</w:t>
      </w:r>
    </w:p>
    <w:p>
      <w:pPr>
        <w:pStyle w:val="Heading1"/>
        <w:keepLines/>
        <w:spacing w:before="180" w:after="80"/>
      </w:pPr>
      <w:r>
        <w:t>6 Temps et lieu de travail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Lieu principal : </w:t>
      </w:r>
      <w:r>
        <w:rPr>
          <w:rFonts w:ascii="Calibri" w:hAnsi="Calibri"/>
          <w:b w:val="0"/>
          <w:i w:val="0"/>
          <w:color w:val="000000"/>
        </w:rPr>
        <w:t>{{POSTE_SITE}}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Temps de travail : </w:t>
      </w:r>
      <w:r>
        <w:rPr>
          <w:rFonts w:ascii="Calibri" w:hAnsi="Calibri"/>
          <w:b w:val="0"/>
          <w:i w:val="0"/>
          <w:color w:val="000000"/>
        </w:rPr>
        <w:t>{{TEMPS_TRAVAIL}}</w:t>
      </w:r>
    </w:p>
    <w:p>
      <w:pPr>
        <w:keepLines/>
        <w:spacing w:after="100" w:before="60"/>
        <w:ind w:left="227"/>
      </w:pPr>
      <w:r>
        <w:rPr>
          <w:rFonts w:ascii="Calibri" w:hAnsi="Calibri"/>
          <w:b w:val="0"/>
          <w:i/>
          <w:color w:val="000000"/>
          <w:sz w:val="19"/>
        </w:rPr>
        <w:t>[Horaires, mobilité ou organisation du travail : clause à valider.]</w:t>
      </w:r>
    </w:p>
    <w:p>
      <w:pPr>
        <w:pStyle w:val="Heading1"/>
        <w:keepLines/>
        <w:spacing w:before="180" w:after="80"/>
      </w:pPr>
      <w:r>
        <w:t>7 Obligations et conditions générales</w:t>
      </w:r>
    </w:p>
    <w:p>
      <w:pPr>
        <w:keepLines/>
        <w:spacing w:after="100" w:before="60"/>
        <w:ind w:left="227"/>
      </w:pPr>
      <w:r>
        <w:rPr>
          <w:rFonts w:ascii="Calibri" w:hAnsi="Calibri"/>
          <w:b w:val="0"/>
          <w:i/>
          <w:color w:val="000000"/>
          <w:sz w:val="19"/>
        </w:rPr>
        <w:t>[Insérer ici les clauses validées : confidentialité, règlement intérieur, obligations professionnelles, sécurité, matériel, etc.]</w:t>
      </w:r>
    </w:p>
    <w:p>
      <w:pPr>
        <w:pStyle w:val="Heading1"/>
        <w:keepLines/>
        <w:spacing w:before="180" w:after="80"/>
      </w:pPr>
      <w:r>
        <w:t>8 Fin / rupture du contrat</w:t>
      </w:r>
    </w:p>
    <w:p>
      <w:pPr>
        <w:keepLines/>
        <w:spacing w:after="100" w:before="60"/>
        <w:ind w:left="227"/>
      </w:pPr>
      <w:r>
        <w:rPr>
          <w:rFonts w:ascii="Calibri" w:hAnsi="Calibri"/>
          <w:b w:val="0"/>
          <w:i/>
          <w:color w:val="000000"/>
          <w:sz w:val="19"/>
        </w:rPr>
        <w:t>[Insérer ici la clause de fin ou rupture correspondant au type de contrat, validée par la DAF/RH.]</w:t>
      </w:r>
    </w:p>
    <w:p>
      <w:pPr>
        <w:pStyle w:val="Heading1"/>
        <w:keepLines/>
        <w:spacing w:before="180" w:after="80"/>
      </w:pPr>
      <w:r>
        <w:t>Signatures</w:t>
      </w:r>
    </w:p>
    <w:p>
      <w:pPr>
        <w:keepNext/>
        <w:keepLines/>
        <w:spacing w:after="200"/>
      </w:pPr>
      <w:r>
        <w:t>Lieu : {{SIGNATAIRE_VILLE}} — Date : {{SIGNATAIRE_DATE}}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rPr>
          <w:cantSplit/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pacing w:after="60"/>
            </w:pPr>
            <w:r/>
            <w:r>
              <w:t>Pour {{ENTREPRISE_NOM}}</w:t>
            </w:r>
          </w:p>
          <w:p>
            <w:pPr>
              <w:spacing w:after="60"/>
            </w:pPr>
            <w:r>
              <w:t>{{SIGNATAIRE_NOM}}</w:t>
            </w:r>
          </w:p>
          <w:p>
            <w:pPr>
              <w:spacing w:after="60"/>
            </w:pPr>
            <w:r>
              <w:t>{{SIGNATAIRE_FONCTION}}</w:t>
            </w:r>
          </w:p>
          <w:p>
            <w:pPr>
              <w:spacing w:before="900"/>
            </w:pPr>
            <w:r>
              <w:rPr>
                <w:sz w:val="18"/>
              </w:rPr>
              <w:t>Signature et cachet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pacing w:after="60"/>
            </w:pPr>
            <w:r/>
            <w:r>
              <w:t>Le salarié</w:t>
            </w:r>
          </w:p>
          <w:p>
            <w:pPr>
              <w:spacing w:after="60"/>
            </w:pPr>
            <w:r>
              <w:t>{{EMPLOYE_NOM_COMPLET}}</w:t>
            </w:r>
          </w:p>
          <w:p>
            <w:pPr>
              <w:spacing w:before="900"/>
            </w:pPr>
            <w:r>
              <w:rPr>
                <w:sz w:val="18"/>
              </w:rPr>
              <w:t>Signature</w:t>
            </w:r>
          </w:p>
        </w:tc>
      </w:tr>
    </w:tbl>
    <w:sectPr w:rsidR="00FC693F" w:rsidRPr="0006063C" w:rsidSect="00034616">
      <w:footerReference w:type="default" ns5:id="rId9"/>
      <w:pgSz w:w="11906" w:h="16838"/>
      <w:pgMar w:top="964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ns1="http://schemas.openxmlformats.org/markup-compatibility/2006" xmlns:w="http://schemas.openxmlformats.org/wordprocessingml/2006/main" ns1:Ignorable="w14 wp14">
  <w:p>
    <w:pPr>
      <w:pStyle w:val="Footer"/>
      <w:jc w:val="right"/>
    </w:pPr>
    <w:r>
      <w:rPr>
        <w:sz w:val="16"/>
      </w:rPr>
      <w:t>{{CONTRAT_NUMERO}}</w:t>
    </w:r>
    <w:r>
      <w:rPr>
        <w:sz w:val="16"/>
      </w:rPr>
      <w:t xml:space="preserve">  •  Page </w:t>
    </w:r>
    <w:r>
      <w:rPr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59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Title">
    <w:name w:val="ContractTitle"/>
    <w:pPr>
      <w:spacing w:after="160"/>
      <w:jc w:val="center"/>
    </w:pPr>
    <w:rPr>
      <w:rFonts w:ascii="Calibri" w:hAnsi="Calibri"/>
      <w:b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