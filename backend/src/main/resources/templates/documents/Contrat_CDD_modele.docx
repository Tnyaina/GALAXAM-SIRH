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087"/>
      </w:tblGrid>
      <w:tr>
        <w:tc>
          <w:tcPr>
            <w:tcW w:type="dxa" w:w="238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[EMPLACEMENT LOGO]</w:t>
            </w:r>
          </w:p>
        </w:tc>
        <w:tc>
          <w:tcPr>
            <w:tcW w:type="dxa" w:w="7087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{{ENTREPRISE_NOM}}</w:t>
              <w:br/>
            </w:r>
            <w:r>
              <w:t>NIF : {{ENTREPRISE_NIF}}   |   STAT : {{ENTREPRISE_STAT}}</w:t>
              <w:br/>
            </w:r>
            <w:r>
              <w:t>RCS : {{ENTREPRISE_RCS}}</w:t>
              <w:br/>
            </w:r>
            <w:r>
              <w:t>Adresse : {{ENTREPRISE_ADRESSE}}</w:t>
            </w:r>
          </w:p>
        </w:tc>
      </w:tr>
    </w:tbl>
    <w:p/>
    <w:p>
      <w:pPr>
        <w:pStyle w:val="ContractTitle"/>
      </w:pPr>
      <w:r>
        <w:t>CONTRAT À DURÉE DÉTERMINÉE (CDD)</w:t>
      </w:r>
    </w:p>
    <w:p>
      <w:pPr>
        <w:jc w:val="center"/>
      </w:pPr>
      <w:r>
        <w:rPr>
          <w:b/>
        </w:rPr>
        <w:t>N° {{CONTRAT_NUMERO}}</w:t>
      </w:r>
    </w:p>
    <w:p>
      <w:pPr>
        <w:jc w:val="center"/>
      </w:pPr>
      <w:r>
        <w:rPr>
          <w:i/>
          <w:sz w:val="16"/>
        </w:rPr>
        <w:t>MODÈLE INTERNE À VALIDER PAR LA DAF/RH AVANT UTILISATION OFFICIELLE</w:t>
      </w:r>
    </w:p>
    <w:p>
      <w:pPr>
        <w:spacing w:before="180" w:after="80"/>
      </w:pPr>
      <w:r>
        <w:rPr>
          <w:b/>
          <w:sz w:val="22"/>
        </w:rPr>
        <w:t>1. IDENTIFICATION DES PARTIES</w:t>
      </w:r>
    </w:p>
    <w:p>
      <w:pPr>
        <w:spacing w:after="60"/>
      </w:pPr>
      <w:r>
        <w:rPr>
          <w:b/>
        </w:rPr>
        <w:t xml:space="preserve">Employeur : </w:t>
      </w:r>
      <w:r>
        <w:t>{{ENTREPRISE_NOM}}</w:t>
      </w:r>
    </w:p>
    <w:p>
      <w:pPr>
        <w:spacing w:after="60"/>
      </w:pPr>
      <w:r>
        <w:rPr>
          <w:b/>
        </w:rPr>
        <w:t xml:space="preserve">Représenté par : </w:t>
      </w:r>
      <w:r>
        <w:t>{{SIGNATAIRE_NOM}} — {{SIGNATAIRE_FONCTION}}</w:t>
      </w:r>
    </w:p>
    <w:p>
      <w:pPr>
        <w:spacing w:after="60"/>
      </w:pPr>
      <w:r>
        <w:rPr>
          <w:b/>
        </w:rPr>
        <w:t xml:space="preserve">Salarié : </w:t>
      </w:r>
      <w:r>
        <w:t>{{EMPLOYE_NOM_COMPLET}}</w:t>
      </w:r>
    </w:p>
    <w:p>
      <w:pPr>
        <w:spacing w:after="60"/>
      </w:pPr>
      <w:r>
        <w:rPr>
          <w:b/>
        </w:rPr>
        <w:t xml:space="preserve">Matricule : </w:t>
      </w:r>
      <w:r>
        <w:t>{{EMPLOYE_MATRICULE}}</w:t>
      </w:r>
    </w:p>
    <w:p>
      <w:pPr>
        <w:spacing w:after="60"/>
      </w:pPr>
      <w:r>
        <w:rPr>
          <w:b/>
        </w:rPr>
        <w:t xml:space="preserve">Né(e) le : </w:t>
      </w:r>
      <w:r>
        <w:t>{{EMPLOYE_DATE_NAISSANCE}} à {{EMPLOYE_LIEU_NAISSANCE}}</w:t>
      </w:r>
    </w:p>
    <w:p>
      <w:pPr>
        <w:spacing w:after="60"/>
      </w:pPr>
      <w:r>
        <w:rPr>
          <w:b/>
        </w:rPr>
        <w:t xml:space="preserve">CIN : </w:t>
      </w:r>
      <w:r>
        <w:t>{{EMPLOYE_CIN}} — {{EMPLOYE_CIN_DELIVRANCE}}</w:t>
      </w:r>
    </w:p>
    <w:p>
      <w:pPr>
        <w:spacing w:after="60"/>
      </w:pPr>
      <w:r>
        <w:rPr>
          <w:b/>
        </w:rPr>
        <w:t xml:space="preserve">Adresse : </w:t>
      </w:r>
      <w:r>
        <w:t>{{EMPLOYE_ADRESSE}}</w:t>
      </w:r>
    </w:p>
    <w:p>
      <w:pPr>
        <w:spacing w:before="180" w:after="80"/>
      </w:pPr>
      <w:r>
        <w:rPr>
          <w:b/>
          <w:sz w:val="22"/>
        </w:rPr>
        <w:t>2. OBJET ET FONCTION</w:t>
      </w:r>
    </w:p>
    <w:p>
      <w:pPr>
        <w:spacing w:after="60"/>
      </w:pPr>
      <w:r>
        <w:rPr>
          <w:b/>
        </w:rPr>
        <w:t xml:space="preserve">Fonction / poste : </w:t>
      </w:r>
      <w:r>
        <w:t>{{POSTE_FONCTION}}</w:t>
      </w:r>
    </w:p>
    <w:p>
      <w:pPr>
        <w:spacing w:after="60"/>
      </w:pPr>
      <w:r>
        <w:rPr>
          <w:b/>
        </w:rPr>
        <w:t xml:space="preserve">Département : </w:t>
      </w:r>
      <w:r>
        <w:t>{{POSTE_DEPARTEMENT}}</w:t>
      </w:r>
    </w:p>
    <w:p>
      <w:pPr>
        <w:spacing w:after="60"/>
      </w:pPr>
      <w:r>
        <w:rPr>
          <w:b/>
        </w:rPr>
        <w:t xml:space="preserve">Service : </w:t>
      </w:r>
      <w:r>
        <w:t>{{POSTE_SERVICE}}</w:t>
      </w:r>
    </w:p>
    <w:p>
      <w:pPr>
        <w:spacing w:after="60"/>
      </w:pPr>
      <w:r>
        <w:rPr>
          <w:b/>
        </w:rPr>
        <w:t xml:space="preserve">Site d'affectation : </w:t>
      </w:r>
      <w:r>
        <w:t>{{POSTE_SITE}}</w:t>
      </w:r>
    </w:p>
    <w:p>
      <w:pPr>
        <w:spacing w:after="60"/>
      </w:pPr>
      <w:r>
        <w:rPr>
          <w:b/>
        </w:rPr>
        <w:t xml:space="preserve">Catégorie professionnelle : </w:t>
      </w:r>
      <w:r>
        <w:t>{{POSTE_CATEGORIE}}</w:t>
      </w:r>
    </w:p>
    <w:p>
      <w:pPr>
        <w:spacing w:after="60"/>
      </w:pPr>
      <w:r>
        <w:rPr>
          <w:b/>
        </w:rPr>
        <w:t xml:space="preserve">Responsable hiérarchique : </w:t>
      </w:r>
      <w:r>
        <w:t>{{POSTE_SUPERIEUR}}</w:t>
      </w:r>
    </w:p>
    <w:p>
      <w:pPr>
        <w:spacing w:after="100"/>
        <w:ind w:left="227"/>
      </w:pPr>
      <w:r>
        <w:rPr>
          <w:i/>
        </w:rPr>
        <w:t>[Insérer ici la description validée du poste, des missions et responsabilités.]</w:t>
      </w:r>
    </w:p>
    <w:p>
      <w:pPr>
        <w:spacing w:before="180" w:after="80"/>
      </w:pPr>
      <w:r>
        <w:rPr>
          <w:b/>
          <w:sz w:val="22"/>
        </w:rPr>
        <w:t>3. DURÉE ET PRISE D'EFFET</w:t>
      </w:r>
    </w:p>
    <w:p>
      <w:pPr>
        <w:spacing w:after="60"/>
      </w:pPr>
      <w:r>
        <w:rPr>
          <w:b/>
        </w:rPr>
        <w:t xml:space="preserve">Date de début : </w:t>
      </w:r>
      <w:r>
        <w:t>{{CONTRAT_DATE_DEBUT}}</w:t>
      </w:r>
    </w:p>
    <w:p>
      <w:pPr>
        <w:spacing w:after="60"/>
      </w:pPr>
      <w:r>
        <w:rPr>
          <w:b/>
        </w:rPr>
        <w:t xml:space="preserve">Date de fin : </w:t>
      </w:r>
      <w:r>
        <w:t>{{CONTRAT_DATE_FIN}}</w:t>
      </w:r>
    </w:p>
    <w:p>
      <w:pPr>
        <w:spacing w:after="100"/>
        <w:ind w:left="227"/>
      </w:pPr>
      <w:r>
        <w:rPr>
          <w:i/>
        </w:rPr>
        <w:t>[Motif / justification du CDD à compléter selon le modèle GALAXAM validé.]</w:t>
      </w:r>
    </w:p>
    <w:p>
      <w:pPr>
        <w:spacing w:before="180" w:after="80"/>
      </w:pPr>
      <w:r>
        <w:rPr>
          <w:b/>
          <w:sz w:val="22"/>
        </w:rPr>
        <w:t>4. PÉRIODE D'ESSAI</w:t>
      </w:r>
    </w:p>
    <w:p>
      <w:pPr>
        <w:spacing w:after="60"/>
      </w:pPr>
      <w:r>
        <w:rPr>
          <w:b/>
        </w:rPr>
        <w:t xml:space="preserve">Durée : </w:t>
      </w:r>
      <w:r>
        <w:t>{{CONTRAT_DUREE_ESSAI}}</w:t>
      </w:r>
    </w:p>
    <w:p>
      <w:pPr>
        <w:spacing w:after="100"/>
        <w:ind w:left="227"/>
      </w:pPr>
      <w:r>
        <w:rPr>
          <w:i/>
        </w:rPr>
        <w:t>[Clause de période d'essai à reprendre du modèle validé par la DAF/RH.]</w:t>
      </w:r>
    </w:p>
    <w:p>
      <w:pPr>
        <w:spacing w:before="180" w:after="80"/>
      </w:pPr>
      <w:r>
        <w:rPr>
          <w:b/>
          <w:sz w:val="22"/>
        </w:rPr>
        <w:t>5. RÉMUNÉRATION</w:t>
      </w:r>
    </w:p>
    <w:p>
      <w:pPr>
        <w:spacing w:after="60"/>
      </w:pPr>
      <w:r>
        <w:rPr>
          <w:b/>
        </w:rPr>
        <w:t xml:space="preserve">Salaire de base : </w:t>
      </w:r>
      <w:r>
        <w:t>{{REMUNERATION_BASE}}</w:t>
      </w:r>
    </w:p>
    <w:p>
      <w:pPr>
        <w:spacing w:after="60"/>
      </w:pPr>
      <w:r>
        <w:rPr>
          <w:b/>
        </w:rPr>
        <w:t xml:space="preserve">Mode de calcul : </w:t>
      </w:r>
      <w:r>
        <w:t>{{REMUNERATION_MODE}}</w:t>
      </w:r>
    </w:p>
    <w:p>
      <w:pPr>
        <w:spacing w:after="100"/>
        <w:ind w:left="227"/>
      </w:pPr>
      <w:r>
        <w:rPr>
          <w:i/>
        </w:rPr>
        <w:t>[Ajouter ici uniquement les éléments de rémunération et avantages validés pour ce contrat.]</w:t>
      </w:r>
    </w:p>
    <w:p>
      <w:pPr>
        <w:spacing w:before="180" w:after="80"/>
      </w:pPr>
      <w:r>
        <w:rPr>
          <w:b/>
          <w:sz w:val="22"/>
        </w:rPr>
        <w:t>6. TEMPS ET LIEU DE TRAVAIL</w:t>
      </w:r>
    </w:p>
    <w:p>
      <w:pPr>
        <w:spacing w:after="60"/>
      </w:pPr>
      <w:r>
        <w:rPr>
          <w:b/>
        </w:rPr>
        <w:t xml:space="preserve">Lieu principal : </w:t>
      </w:r>
      <w:r>
        <w:t>{{POSTE_SITE}}</w:t>
      </w:r>
    </w:p>
    <w:p>
      <w:pPr>
        <w:spacing w:after="60"/>
      </w:pPr>
      <w:r>
        <w:rPr>
          <w:b/>
        </w:rPr>
        <w:t xml:space="preserve">Temps de travail : </w:t>
      </w:r>
      <w:r>
        <w:t>{{TEMPS_TRAVAIL}}</w:t>
      </w:r>
    </w:p>
    <w:p>
      <w:pPr>
        <w:spacing w:after="100"/>
        <w:ind w:left="227"/>
      </w:pPr>
      <w:r>
        <w:rPr>
          <w:i/>
        </w:rPr>
        <w:t>[Horaires, mobilité ou organisation du travail : clause à valider.]</w:t>
      </w:r>
    </w:p>
    <w:p>
      <w:pPr>
        <w:spacing w:before="180" w:after="80"/>
      </w:pPr>
      <w:r>
        <w:rPr>
          <w:b/>
          <w:sz w:val="22"/>
        </w:rPr>
        <w:t>7. OBLIGATIONS ET CONDITIONS GÉNÉRALES</w:t>
      </w:r>
    </w:p>
    <w:p>
      <w:pPr>
        <w:spacing w:after="100"/>
        <w:ind w:left="227"/>
      </w:pPr>
      <w:r>
        <w:rPr>
          <w:i/>
        </w:rPr>
        <w:t>[Insérer ici les clauses validées : confidentialité, règlement intérieur, obligations professionnelles, sécurité, matériel, etc.]</w:t>
      </w:r>
    </w:p>
    <w:p>
      <w:pPr>
        <w:spacing w:before="180" w:after="80"/>
      </w:pPr>
      <w:r>
        <w:rPr>
          <w:b/>
          <w:sz w:val="22"/>
        </w:rPr>
        <w:t>8. FIN / RUPTURE DU CONTRAT</w:t>
      </w:r>
    </w:p>
    <w:p>
      <w:pPr>
        <w:spacing w:after="100"/>
        <w:ind w:left="227"/>
      </w:pPr>
      <w:r>
        <w:rPr>
          <w:i/>
        </w:rPr>
        <w:t>[Insérer ici la clause de fin ou rupture correspondant au type de contrat, validée par la DAF/RH.]</w:t>
      </w:r>
    </w:p>
    <w:p>
      <w:pPr>
        <w:spacing w:before="180" w:after="80"/>
      </w:pPr>
      <w:r>
        <w:rPr>
          <w:b/>
          <w:sz w:val="22"/>
        </w:rPr>
        <w:t>SIGNATURES</w:t>
      </w:r>
    </w:p>
    <w:p>
      <w:pPr>
        <w:spacing w:after="200"/>
      </w:pPr>
      <w:r>
        <w:t>Fait à {{SIGNATAIRE_VILLE}}, le {{SIGNATAIRE_DATE}}.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rPr>
                <w:b/>
              </w:rPr>
              <w:t>Pour {{ENTREPRISE_NOM}}</w:t>
              <w:br/>
              <w:br/>
              <w:br/>
              <w:br/>
            </w:r>
            <w:r>
              <w:t>Nom / signature / cachet</w:t>
            </w:r>
          </w:p>
        </w:tc>
        <w:tc>
          <w:tcPr>
            <w:tcW w:type="dxa" w:w="49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rPr>
                <w:b/>
              </w:rPr>
              <w:t>Le salarié</w:t>
              <w:br/>
              <w:br/>
              <w:br/>
              <w:br/>
            </w:r>
            <w:r>
              <w:t>Nom / signature / cachet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6"/>
      </w:rPr>
      <w:t>SIRH GALAXAM — Modèle contractuel interne — À valider avant usage officiel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ractTitle">
    <w:name w:val="ContractTitle"/>
    <w:pPr>
      <w:spacing w:after="160"/>
      <w:jc w:val="center"/>
    </w:pPr>
    <w:rPr>
      <w:rFonts w:ascii="Calibri" w:hAnsi="Calibri"/>
      <w:b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